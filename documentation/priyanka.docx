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ParkEase: Project Contribution Report</w:t>
      </w:r>
    </w:p>
    <w:p>
      <w:r>
        <w:rPr>
          <w:b/>
        </w:rPr>
        <w:t>Developer: Priyanka Murlidharan</w:t>
      </w:r>
      <w:r>
        <w:br/>
        <w:t>Role: Backend Developer &amp; AI Integration Specialist</w:t>
      </w:r>
      <w:r>
        <w:br/>
        <w:t>Date: March 2026</w:t>
      </w:r>
    </w:p>
    <w:p>
      <w:pPr>
        <w:pStyle w:val="Heading1"/>
      </w:pPr>
      <w:r>
        <w:rPr>
          <w:color w:val="2C5282"/>
        </w:rPr>
        <w:t>1. Introduction</w:t>
      </w:r>
    </w:p>
    <w:p>
      <w:r>
        <w:t>I served as the Backend Developer for the ParkEase project. My primary responsibility was to design and implement the Admin and User backend modules along with AI integration. I focused on creating secure REST APIs, managing system data, and enabling both user-level and admin-level control over bookings, slots, and platform monitoring.</w:t>
      </w:r>
    </w:p>
    <w:p>
      <w:pPr>
        <w:pStyle w:val="Heading1"/>
      </w:pPr>
      <w:r>
        <w:rPr>
          <w:color w:val="2C5282"/>
        </w:rPr>
        <w:t>2. Technology Stack</w:t>
      </w:r>
    </w:p>
    <w:p>
      <w:pPr>
        <w:pStyle w:val="ListBullet"/>
      </w:pPr>
      <w:r>
        <w:t>Java (Spring Boot)</w:t>
      </w:r>
    </w:p>
    <w:p>
      <w:pPr>
        <w:pStyle w:val="ListBullet"/>
      </w:pPr>
      <w:r>
        <w:t>Spring Security (JWT Authentication)</w:t>
      </w:r>
    </w:p>
    <w:p>
      <w:pPr>
        <w:pStyle w:val="ListBullet"/>
      </w:pPr>
      <w:r>
        <w:t>Spring Data JPA (Hibernate)</w:t>
      </w:r>
    </w:p>
    <w:p>
      <w:pPr>
        <w:pStyle w:val="ListBullet"/>
      </w:pPr>
      <w:r>
        <w:t>MySQL Database</w:t>
      </w:r>
    </w:p>
    <w:p>
      <w:pPr>
        <w:pStyle w:val="ListBullet"/>
      </w:pPr>
      <w:r>
        <w:t>Postman (API Testing)</w:t>
      </w:r>
    </w:p>
    <w:p>
      <w:pPr>
        <w:pStyle w:val="ListBullet"/>
      </w:pPr>
      <w:r>
        <w:t>Git &amp; GitHub</w:t>
      </w:r>
    </w:p>
    <w:p>
      <w:pPr>
        <w:pStyle w:val="ListBullet"/>
      </w:pPr>
      <w:r>
        <w:t>Groq LLaMA API (AI Integration)</w:t>
      </w:r>
    </w:p>
    <w:p>
      <w:pPr>
        <w:pStyle w:val="Heading1"/>
      </w:pPr>
      <w:r>
        <w:rPr>
          <w:color w:val="2C5282"/>
        </w:rPr>
        <w:t>3. Project Overview</w:t>
      </w:r>
    </w:p>
    <w:p>
      <w:r>
        <w:t>ParkEase is a smart parking management system catering to three primary roles:</w:t>
      </w:r>
    </w:p>
    <w:p>
      <w:pPr>
        <w:pStyle w:val="ListBullet"/>
      </w:pPr>
      <w:r>
        <w:t>User: Books parking slots.</w:t>
      </w:r>
    </w:p>
    <w:p>
      <w:pPr>
        <w:pStyle w:val="ListBullet"/>
      </w:pPr>
      <w:r>
        <w:t>Owner: Manages parking spaces.</w:t>
      </w:r>
    </w:p>
    <w:p>
      <w:pPr>
        <w:pStyle w:val="ListBullet"/>
      </w:pPr>
      <w:r>
        <w:t>Admin: Monitors and controls system operations.</w:t>
      </w:r>
    </w:p>
    <w:p>
      <w:pPr>
        <w:pStyle w:val="Heading1"/>
      </w:pPr>
      <w:r>
        <w:rPr>
          <w:color w:val="2C5282"/>
        </w:rPr>
        <w:t>4. Key Milestones &amp; Contributions</w:t>
      </w:r>
    </w:p>
    <w:p>
      <w:pPr>
        <w:pStyle w:val="ListBullet"/>
      </w:pPr>
      <w:r>
        <w:rPr>
          <w:b/>
        </w:rPr>
        <w:t>Milestone 1: User &amp; Admin Authentication</w:t>
      </w:r>
    </w:p>
    <w:p>
      <w:r>
        <w:t>Developed complete backend REST APIs for User and Admin modules including authentication using Spring Security and JWT tokens.</w:t>
      </w:r>
    </w:p>
    <w:p>
      <w:pPr>
        <w:pStyle w:val="ListBullet"/>
      </w:pPr>
      <w:r>
        <w:rPr>
          <w:b/>
        </w:rPr>
        <w:t>Milestone 2: Core Service Logic</w:t>
      </w:r>
    </w:p>
    <w:p>
      <w:r>
        <w:t>Built booking, slot management, profile, and password change service logic with full CRUD operations in Spring Boot.</w:t>
      </w:r>
    </w:p>
    <w:p>
      <w:pPr>
        <w:pStyle w:val="ListBullet"/>
      </w:pPr>
      <w:r>
        <w:rPr>
          <w:b/>
        </w:rPr>
        <w:t>Milestone 3: Admin Dashboard Backend</w:t>
      </w:r>
    </w:p>
    <w:p>
      <w:r>
        <w:t>Designed and implemented Admin dashboard backend with stats, user/owner management APIs, services, controllers, and DTOs.</w:t>
      </w:r>
    </w:p>
    <w:p>
      <w:pPr>
        <w:pStyle w:val="ListBullet"/>
      </w:pPr>
      <w:r>
        <w:rPr>
          <w:b/>
        </w:rPr>
        <w:t>Milestone 4: AI Chatbot Integration</w:t>
      </w:r>
    </w:p>
    <w:p>
      <w:r>
        <w:t>Integrated AI chatbot using Groq LLaMA API for intelligent parking assistance.</w:t>
      </w:r>
    </w:p>
    <w:p>
      <w:pPr>
        <w:pStyle w:val="Heading1"/>
      </w:pPr>
      <w:r>
        <w:rPr>
          <w:color w:val="2C5282"/>
        </w:rPr>
        <w:t>5. Challenges Faced</w:t>
      </w:r>
    </w:p>
    <w:p>
      <w:pPr>
        <w:pStyle w:val="ListBullet"/>
      </w:pPr>
      <w:r>
        <w:t>Implementing secure authentication for multiple roles.</w:t>
      </w:r>
    </w:p>
    <w:p>
      <w:pPr>
        <w:pStyle w:val="ListBullet"/>
      </w:pPr>
      <w:r>
        <w:t>Managing role-based permissions across Admin and User modules.</w:t>
      </w:r>
    </w:p>
    <w:p>
      <w:pPr>
        <w:pStyle w:val="ListBullet"/>
      </w:pPr>
      <w:r>
        <w:t>Connecting AI chatbot with live backend data.</w:t>
      </w:r>
    </w:p>
    <w:p>
      <w:pPr>
        <w:pStyle w:val="ListBullet"/>
      </w:pPr>
      <w:r>
        <w:t>Debugging Spring Security authorization issues.</w:t>
      </w:r>
    </w:p>
    <w:p>
      <w:pPr>
        <w:pStyle w:val="Heading1"/>
      </w:pPr>
      <w:r>
        <w:rPr>
          <w:color w:val="2C5282"/>
        </w:rPr>
        <w:t>6. Conclusion</w:t>
      </w:r>
    </w:p>
    <w:p>
      <w:r>
        <w:t>Through this project, I gained strong experience in backend development, specifically in building admin control systems and user-facing APIs. I also explored AI integration by connecting a LLaMA-based chatbot to a live Spring Boot backend. I learned how to manage users, monitor system data, and implement secure APIs using Spring Boot and JWT.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